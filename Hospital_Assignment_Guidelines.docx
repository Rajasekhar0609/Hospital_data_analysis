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4968" w14:textId="50FF1F87" w:rsidR="00293130" w:rsidRDefault="00000000">
      <w:pPr>
        <w:pStyle w:val="Title"/>
      </w:pPr>
      <w:r>
        <w:t>Hospital Data Analytics Assignment</w:t>
      </w:r>
    </w:p>
    <w:p w14:paraId="6004CE8E" w14:textId="77777777" w:rsidR="00293130" w:rsidRDefault="00000000">
      <w:pPr>
        <w:pStyle w:val="Heading1"/>
      </w:pPr>
      <w:r>
        <w:t>Objective</w:t>
      </w:r>
    </w:p>
    <w:p w14:paraId="33750B22" w14:textId="794FD298" w:rsidR="00293130" w:rsidRDefault="00000000">
      <w:r>
        <w:t xml:space="preserve">This assignment simulates a real-world data analyst task. </w:t>
      </w:r>
      <w:r w:rsidR="00C86267">
        <w:t>You</w:t>
      </w:r>
      <w:r>
        <w:t xml:space="preserve"> are expected to clean messy data, perform analysis, and present business insights.</w:t>
      </w:r>
    </w:p>
    <w:p w14:paraId="2C38E042" w14:textId="064EFB19" w:rsidR="00293130" w:rsidRDefault="00000000">
      <w:pPr>
        <w:pStyle w:val="Heading1"/>
      </w:pPr>
      <w:r>
        <w:t>Expectations</w:t>
      </w:r>
    </w:p>
    <w:p w14:paraId="1D0013B4" w14:textId="77777777" w:rsidR="00293130" w:rsidRDefault="00000000">
      <w:pPr>
        <w:pStyle w:val="Heading2"/>
      </w:pPr>
      <w:r>
        <w:t>1. Data Understanding</w:t>
      </w:r>
    </w:p>
    <w:p w14:paraId="27009E0F" w14:textId="77777777" w:rsidR="00293130" w:rsidRDefault="00000000">
      <w:r>
        <w:t>- Load dataset</w:t>
      </w:r>
      <w:r>
        <w:br/>
        <w:t>- Identify missing values</w:t>
      </w:r>
      <w:r>
        <w:br/>
        <w:t>- Identify inconsistencies</w:t>
      </w:r>
      <w:r>
        <w:br/>
        <w:t>- Write at least 5 observations</w:t>
      </w:r>
    </w:p>
    <w:p w14:paraId="5DBC6BBB" w14:textId="77777777" w:rsidR="00293130" w:rsidRDefault="00000000">
      <w:pPr>
        <w:pStyle w:val="Heading2"/>
      </w:pPr>
      <w:r>
        <w:t>2. Data Cleaning</w:t>
      </w:r>
    </w:p>
    <w:p w14:paraId="207DCD50" w14:textId="77777777" w:rsidR="00293130" w:rsidRDefault="00000000">
      <w:r>
        <w:t>- Handle missing values logically (no blind dropping)</w:t>
      </w:r>
      <w:r>
        <w:br/>
        <w:t>- Fix inconsistent text values</w:t>
      </w:r>
      <w:r>
        <w:br/>
        <w:t>- Convert data types correctly</w:t>
      </w:r>
      <w:r>
        <w:br/>
        <w:t>- Handle invalid values (age, dates, etc.)</w:t>
      </w:r>
      <w:r>
        <w:br/>
        <w:t>- Handle duplicates</w:t>
      </w:r>
      <w:r>
        <w:br/>
        <w:t>- Explain WHY each step is done</w:t>
      </w:r>
    </w:p>
    <w:p w14:paraId="153A2A84" w14:textId="77777777" w:rsidR="00293130" w:rsidRDefault="00000000">
      <w:pPr>
        <w:pStyle w:val="Heading2"/>
      </w:pPr>
      <w:r>
        <w:t>3. Feature Engineering</w:t>
      </w:r>
    </w:p>
    <w:p w14:paraId="737DC31F" w14:textId="77777777" w:rsidR="00293130" w:rsidRDefault="00000000">
      <w:r>
        <w:t>- Create length_of_stay</w:t>
      </w:r>
      <w:r>
        <w:br/>
        <w:t>- Create insurance_amount</w:t>
      </w:r>
      <w:r>
        <w:br/>
        <w:t>- Create hospital_revenue</w:t>
      </w:r>
      <w:r>
        <w:br/>
        <w:t>- Create admission_month/year</w:t>
      </w:r>
    </w:p>
    <w:p w14:paraId="3AB36CCE" w14:textId="77777777" w:rsidR="00293130" w:rsidRDefault="00000000">
      <w:pPr>
        <w:pStyle w:val="Heading2"/>
      </w:pPr>
      <w:r>
        <w:t>4. Data Analysis</w:t>
      </w:r>
    </w:p>
    <w:p w14:paraId="1061EE16" w14:textId="77777777" w:rsidR="00293130" w:rsidRDefault="00000000">
      <w:r>
        <w:t>- Revenue by department</w:t>
      </w:r>
      <w:r>
        <w:br/>
        <w:t>- Average stay by department</w:t>
      </w:r>
      <w:r>
        <w:br/>
        <w:t>- Doctor performance</w:t>
      </w:r>
      <w:r>
        <w:br/>
        <w:t>- Patient distribution</w:t>
      </w:r>
      <w:r>
        <w:br/>
        <w:t>- Admission trends</w:t>
      </w:r>
    </w:p>
    <w:p w14:paraId="17F76DE7" w14:textId="77777777" w:rsidR="00293130" w:rsidRDefault="00000000">
      <w:pPr>
        <w:pStyle w:val="Heading2"/>
      </w:pPr>
      <w:r>
        <w:t>5. Business Insights</w:t>
      </w:r>
    </w:p>
    <w:p w14:paraId="0A3FFB55" w14:textId="77777777" w:rsidR="00293130" w:rsidRDefault="00000000">
      <w:r>
        <w:t>- Minimum 5 insights</w:t>
      </w:r>
      <w:r>
        <w:br/>
        <w:t>- Each insight must explain problem and recommendation</w:t>
      </w:r>
    </w:p>
    <w:p w14:paraId="53999922" w14:textId="77777777" w:rsidR="00293130" w:rsidRDefault="00000000">
      <w:pPr>
        <w:pStyle w:val="Heading1"/>
      </w:pPr>
      <w:r>
        <w:lastRenderedPageBreak/>
        <w:t>Submission Guidelines</w:t>
      </w:r>
    </w:p>
    <w:p w14:paraId="4694A277" w14:textId="7FB578D0" w:rsidR="00293130" w:rsidRDefault="00000000">
      <w:r>
        <w:t>must submit the following:</w:t>
      </w:r>
      <w:r>
        <w:br/>
        <w:t>1. Code File (.ipynb or .py)</w:t>
      </w:r>
      <w:r>
        <w:br/>
        <w:t>2. Cleaned Dataset (.csv)</w:t>
      </w:r>
      <w:r>
        <w:br/>
        <w:t>3. Presentation (.pptx)</w:t>
      </w:r>
      <w:r>
        <w:br/>
        <w:t>4. Insights (included in PPT)</w:t>
      </w:r>
    </w:p>
    <w:p w14:paraId="4F298566" w14:textId="77777777" w:rsidR="00293130" w:rsidRDefault="00000000">
      <w:pPr>
        <w:pStyle w:val="Heading1"/>
      </w:pPr>
      <w:r>
        <w:t>Presentation Structure</w:t>
      </w:r>
    </w:p>
    <w:p w14:paraId="06EF6F8D" w14:textId="77777777" w:rsidR="00293130" w:rsidRDefault="00000000">
      <w:r>
        <w:t>Slide 1: Title</w:t>
      </w:r>
      <w:r>
        <w:br/>
        <w:t>Slide 2: Problem Statement</w:t>
      </w:r>
      <w:r>
        <w:br/>
        <w:t>Slide 3: Dataset Overview</w:t>
      </w:r>
      <w:r>
        <w:br/>
        <w:t>Slide 4: Data Issues</w:t>
      </w:r>
      <w:r>
        <w:br/>
        <w:t>Slide 5: Cleaning Approach</w:t>
      </w:r>
      <w:r>
        <w:br/>
        <w:t>Slide 6-8: Analysis</w:t>
      </w:r>
      <w:r>
        <w:br/>
        <w:t>Slide 9: Insights</w:t>
      </w:r>
      <w:r>
        <w:br/>
        <w:t>Slide 10: Recommendations</w:t>
      </w:r>
      <w:r>
        <w:br/>
        <w:t>Slide 11: Conclusion</w:t>
      </w:r>
    </w:p>
    <w:p w14:paraId="2A97315E" w14:textId="77777777" w:rsidR="00293130" w:rsidRDefault="00000000">
      <w:pPr>
        <w:pStyle w:val="Heading1"/>
      </w:pPr>
      <w:r>
        <w:t>Evaluation Criteria</w:t>
      </w:r>
    </w:p>
    <w:p w14:paraId="054D9F05" w14:textId="77777777" w:rsidR="00293130" w:rsidRDefault="00000000">
      <w:r>
        <w:t>Data Understanding - 10 marks</w:t>
      </w:r>
      <w:r>
        <w:br/>
        <w:t>Cleaning Logic - 25 marks</w:t>
      </w:r>
      <w:r>
        <w:br/>
        <w:t>Feature Engineering - 15 marks</w:t>
      </w:r>
      <w:r>
        <w:br/>
        <w:t>Analysis - 20 marks</w:t>
      </w:r>
      <w:r>
        <w:br/>
        <w:t>Insights - 20 marks</w:t>
      </w:r>
      <w:r>
        <w:br/>
        <w:t>Presentation - 10 marks</w:t>
      </w:r>
    </w:p>
    <w:sectPr w:rsidR="002931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692987">
    <w:abstractNumId w:val="8"/>
  </w:num>
  <w:num w:numId="2" w16cid:durableId="244804201">
    <w:abstractNumId w:val="6"/>
  </w:num>
  <w:num w:numId="3" w16cid:durableId="528104540">
    <w:abstractNumId w:val="5"/>
  </w:num>
  <w:num w:numId="4" w16cid:durableId="1791168373">
    <w:abstractNumId w:val="4"/>
  </w:num>
  <w:num w:numId="5" w16cid:durableId="1324821006">
    <w:abstractNumId w:val="7"/>
  </w:num>
  <w:num w:numId="6" w16cid:durableId="1310090307">
    <w:abstractNumId w:val="3"/>
  </w:num>
  <w:num w:numId="7" w16cid:durableId="1386757365">
    <w:abstractNumId w:val="2"/>
  </w:num>
  <w:num w:numId="8" w16cid:durableId="723258294">
    <w:abstractNumId w:val="1"/>
  </w:num>
  <w:num w:numId="9" w16cid:durableId="26838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3130"/>
    <w:rsid w:val="0029639D"/>
    <w:rsid w:val="00326F90"/>
    <w:rsid w:val="005D788E"/>
    <w:rsid w:val="009954CC"/>
    <w:rsid w:val="00AA1D8D"/>
    <w:rsid w:val="00B47730"/>
    <w:rsid w:val="00C862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4E0A7"/>
  <w14:defaultImageDpi w14:val="300"/>
  <w15:docId w15:val="{BA3B8A2C-04E4-436B-B642-794D6EDAE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rajendra prasad</cp:lastModifiedBy>
  <cp:revision>3</cp:revision>
  <dcterms:created xsi:type="dcterms:W3CDTF">2013-12-23T23:15:00Z</dcterms:created>
  <dcterms:modified xsi:type="dcterms:W3CDTF">2026-04-30T17:31:00Z</dcterms:modified>
  <cp:category/>
</cp:coreProperties>
</file>